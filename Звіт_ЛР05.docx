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6"/>
        </w:rPr>
        <w:t>МІНІСТЕРСТВО ОСВІТИ І НАУКИ УКРАЇНИ</w:t>
      </w:r>
    </w:p>
    <w:p>
      <w:pPr>
        <w:spacing w:after="40"/>
        <w:jc w:val="center"/>
      </w:pPr>
      <w:r>
        <w:rPr>
          <w:rFonts w:ascii="Times New Roman" w:hAnsi="Times New Roman"/>
          <w:b/>
          <w:sz w:val="26"/>
        </w:rPr>
        <w:t>ЛЬВІВСЬКИЙ НАЦІОНАЛЬНИЙ УНІВЕРСИТЕТ ІМЕНІ ІВАНА ФРАНКА</w:t>
      </w:r>
    </w:p>
    <w:p>
      <w:pPr>
        <w:spacing w:after="40"/>
        <w:jc w:val="center"/>
      </w:pPr>
      <w:r>
        <w:rPr>
          <w:rFonts w:ascii="Times New Roman" w:hAnsi="Times New Roman"/>
          <w:b/>
          <w:sz w:val="24"/>
        </w:rPr>
        <w:t>Факультет електроніки та комп'ютерних технологій</w:t>
      </w:r>
    </w:p>
    <w:p>
      <w:pPr>
        <w:spacing w:after="40"/>
        <w:jc w:val="center"/>
      </w:pPr>
      <w:r>
        <w:rPr>
          <w:rFonts w:ascii="Times New Roman" w:hAnsi="Times New Roman"/>
          <w:b/>
          <w:sz w:val="24"/>
        </w:rPr>
        <w:t>Кафедра системного проєктування</w:t>
      </w:r>
    </w:p>
    <w:p/>
    <w:p/>
    <w:p/>
    <w:p/>
    <w:p>
      <w:pPr>
        <w:jc w:val="center"/>
      </w:pPr>
      <w:r>
        <w:rPr>
          <w:rFonts w:ascii="Times New Roman" w:hAnsi="Times New Roman"/>
          <w:b/>
          <w:sz w:val="40"/>
        </w:rPr>
        <w:t>ЗВІТ</w:t>
      </w:r>
    </w:p>
    <w:p>
      <w:pPr>
        <w:jc w:val="center"/>
      </w:pPr>
      <w:r>
        <w:rPr>
          <w:rFonts w:ascii="Times New Roman" w:hAnsi="Times New Roman"/>
          <w:b/>
          <w:sz w:val="28"/>
        </w:rPr>
        <w:t>про виконання лабораторної роботи №5</w:t>
        <w:br/>
        <w:t>з навчальної дисципліни «Професійний Python»</w:t>
      </w:r>
    </w:p>
    <w:p>
      <w:pPr>
        <w:jc w:val="center"/>
      </w:pPr>
      <w:r>
        <w:rPr>
          <w:rFonts w:ascii="Times New Roman" w:hAnsi="Times New Roman"/>
          <w:b/>
          <w:sz w:val="26"/>
        </w:rPr>
        <w:t>Тема: «Обробка помилок, файли та серіалізація»</w:t>
        <w:br/>
      </w:r>
      <w:r>
        <w:rPr>
          <w:rFonts w:ascii="Times New Roman" w:hAnsi="Times New Roman"/>
          <w:b/>
          <w:sz w:val="26"/>
        </w:rPr>
        <w:t>Варіант №3</w:t>
        <w:br/>
      </w:r>
      <w:r>
        <w:rPr>
          <w:rFonts w:ascii="Times New Roman" w:hAnsi="Times New Roman"/>
          <w:b/>
          <w:sz w:val="26"/>
        </w:rPr>
        <w:t>Варіант: 3</w:t>
        <w:br/>
      </w:r>
    </w:p>
    <w:p/>
    <w:p/>
    <w:p/>
    <w:p>
      <w:pPr>
        <w:spacing w:after="40"/>
        <w:jc w:val="right"/>
      </w:pPr>
      <w:r>
        <w:rPr>
          <w:rFonts w:ascii="Times New Roman" w:hAnsi="Times New Roman"/>
          <w:b/>
          <w:sz w:val="24"/>
        </w:rPr>
        <w:t>Виконав:</w:t>
      </w:r>
    </w:p>
    <w:p>
      <w:pPr>
        <w:spacing w:after="40"/>
        <w:jc w:val="right"/>
      </w:pPr>
      <w:r>
        <w:rPr>
          <w:rFonts w:ascii="Times New Roman" w:hAnsi="Times New Roman"/>
          <w:b w:val="0"/>
          <w:sz w:val="24"/>
        </w:rPr>
        <w:t>студент групи ФеП-31</w:t>
      </w:r>
    </w:p>
    <w:p>
      <w:pPr>
        <w:spacing w:after="40"/>
        <w:jc w:val="right"/>
      </w:pPr>
      <w:r>
        <w:rPr>
          <w:rFonts w:ascii="Times New Roman" w:hAnsi="Times New Roman"/>
          <w:b/>
          <w:sz w:val="24"/>
        </w:rPr>
        <w:t>Тимощук Владислав</w:t>
      </w:r>
    </w:p>
    <w:p>
      <w:pPr>
        <w:spacing w:after="40"/>
        <w:jc w:val="right"/>
      </w:pPr>
    </w:p>
    <w:p>
      <w:pPr>
        <w:spacing w:after="40"/>
        <w:jc w:val="right"/>
      </w:pPr>
      <w:r>
        <w:rPr>
          <w:rFonts w:ascii="Times New Roman" w:hAnsi="Times New Roman"/>
          <w:b/>
          <w:sz w:val="24"/>
        </w:rPr>
        <w:t>Перевірив:</w:t>
      </w:r>
    </w:p>
    <w:p>
      <w:pPr>
        <w:spacing w:after="40"/>
        <w:jc w:val="right"/>
      </w:pPr>
      <w:r>
        <w:rPr>
          <w:rFonts w:ascii="Times New Roman" w:hAnsi="Times New Roman"/>
          <w:b w:val="0"/>
          <w:sz w:val="24"/>
        </w:rPr>
        <w:t>доцент Куньо Іван Михайлович</w:t>
      </w:r>
    </w:p>
    <w:p/>
    <w:p/>
    <w:p/>
    <w:p>
      <w:pPr>
        <w:jc w:val="center"/>
      </w:pPr>
      <w:r>
        <w:rPr>
          <w:rFonts w:ascii="Times New Roman" w:hAnsi="Times New Roman"/>
          <w:sz w:val="24"/>
        </w:rPr>
        <w:t>Львів — 2026</w:t>
      </w:r>
    </w:p>
    <w:p>
      <w:r>
        <w:br w:type="page"/>
      </w:r>
    </w:p>
    <w:p>
      <w:pPr>
        <w:pStyle w:val="Heading1"/>
      </w:pPr>
      <w:r>
        <w:t>1. Умова завдання</w:t>
      </w:r>
    </w:p>
    <w:p>
      <w:r>
        <w:rPr>
          <w:b/>
        </w:rPr>
        <w:t>Варіант №3 (Варіант: 3)</w:t>
      </w:r>
    </w:p>
    <w:p>
      <w:r>
        <w:t>ЛАБОРАТОРНА РОБОТА №5</w:t>
        <w:br/>
        <w:t>Обробка помилок, файли та серіалізація</w:t>
        <w:br/>
        <w:t>1. Мета роботи</w:t>
        <w:br/>
        <w:t>Сформувати практичні навички створення надійних Python-програм, які коректно працюють із помилками, файловими ресурсами, конфігурацією та структурованими форматами даних.</w:t>
        <w:br/>
        <w:t>У ході лабораторної роботи необхідно опанувати:</w:t>
        <w:br/>
        <w:t>механізм exceptions у Python;</w:t>
        <w:br/>
        <w:t>конструкції try, except, else, finally;</w:t>
        <w:br/>
        <w:t>raise;</w:t>
        <w:br/>
        <w:t>створення custom exceptions;</w:t>
        <w:br/>
        <w:t>exception chaining;</w:t>
        <w:br/>
        <w:t>принципи EAFP і fail-fast;</w:t>
        <w:br/>
        <w:t>context managers;</w:t>
        <w:br/>
        <w:t>оператор with;</w:t>
        <w:br/>
        <w:t>власні context managers;</w:t>
        <w:br/>
        <w:t>модуль logging;</w:t>
        <w:br/>
        <w:t>pathlib;</w:t>
        <w:br/>
        <w:t>читання та запис текстових файлів;</w:t>
        <w:br/>
        <w:t>CSV;</w:t>
        <w:br/>
        <w:t>JSON;</w:t>
        <w:br/>
        <w:t>YAML;</w:t>
        <w:br/>
        <w:t>серіалізацію та десеріалізацію;</w:t>
        <w:br/>
        <w:t>конфігураційні файли;</w:t>
        <w:br/>
        <w:t>streaming I/O;</w:t>
        <w:br/>
        <w:t>атомарний запис файлів;</w:t>
        <w:br/>
        <w:t>валідацію зовнішніх даних;</w:t>
        <w:br/>
        <w:t>безпечне закриття ресурсів.</w:t>
        <w:br/>
        <w:t>Результат роботи</w:t>
        <w:br/>
        <w:t>Результатом лабораторної роботи повинен бути надійний модуль імпорту, експорту та конфігурації даних, який:</w:t>
        <w:br/>
        <w:t>читає дані із зовнішнього файла;</w:t>
        <w:br/>
        <w:t>перевіряє їх;</w:t>
        <w:br/>
        <w:t>пропускає або реєструє некоректні записи відповідно до заданої політики;</w:t>
        <w:br/>
        <w:t>підтримує декілька форматів;</w:t>
        <w:br/>
        <w:t>використовує custom exceptions;</w:t>
        <w:br/>
        <w:t>записує події у log;</w:t>
        <w:br/>
        <w:t>використовує context managers;</w:t>
        <w:br/>
        <w:t>не завантажує великі файли повністю у пам'ять;</w:t>
        <w:br/>
        <w:t>підтримує зовнішню конфігурацію;</w:t>
        <w:br/>
        <w:t>не залишає пошкоджений output у разі помилки.</w:t>
        <w:br/>
        <w:br/>
        <w:t>2. Загальна схема лабораторної роботи</w:t>
        <w:br/>
        <w:t>Типовий надійний pipeline:</w:t>
        <w:br/>
        <w:t>Configuration</w:t>
        <w:br/>
        <w:t xml:space="preserve">      ↓</w:t>
        <w:br/>
        <w:t>Input file</w:t>
        <w:br/>
        <w:t xml:space="preserve">      ↓</w:t>
        <w:br/>
        <w:t>Open resource</w:t>
        <w:br/>
        <w:t xml:space="preserve">      ↓</w:t>
        <w:br/>
        <w:t>Streaming reader</w:t>
        <w:br/>
        <w:t xml:space="preserve">      ↓</w:t>
        <w:br/>
        <w:t>Parsing</w:t>
        <w:br/>
        <w:t xml:space="preserve">      ↓</w:t>
        <w:br/>
        <w:t>Validation</w:t>
        <w:br/>
        <w:t xml:space="preserve">      ↓</w:t>
        <w:br/>
        <w:t>Domain conversion</w:t>
        <w:br/>
        <w:t xml:space="preserve">      ↓</w:t>
        <w:br/>
        <w:t>Processing</w:t>
        <w:br/>
        <w:t xml:space="preserve">      ↓</w:t>
        <w:br/>
        <w:t>Serialization</w:t>
        <w:br/>
        <w:t xml:space="preserve">      ↓</w:t>
        <w:br/>
        <w:t>Atomic output</w:t>
        <w:br/>
        <w:t xml:space="preserve">      ↓</w:t>
        <w:br/>
        <w:t>Logging / Report</w:t>
        <w:br/>
        <w:t>Помилка на одному етапі не повинна неконтрольовано руйнувати весь процес.</w:t>
        <w:br/>
        <w:br/>
        <w:t>3. Exceptions у Python</w:t>
        <w:br/>
        <w:t>Exception - об'єкт, який сигналізує про ненормальну ситуацію під час виконання програми.</w:t>
        <w:br/>
        <w:t>Наприклад:</w:t>
        <w:br/>
        <w:br/>
        <w:t>value = int("abc")</w:t>
        <w:br/>
        <w:t>викликає:</w:t>
        <w:br/>
        <w:br/>
        <w:t>ValueError</w:t>
        <w:br/>
        <w:t>При відкритті неіснуючого файла:</w:t>
        <w:br/>
        <w:t>open("missing.txt")</w:t>
        <w:br/>
        <w:t>може виникнути:</w:t>
        <w:br/>
        <w:t>FileNotFoundError</w:t>
        <w:br/>
        <w:br/>
        <w:t>4. try / except</w:t>
        <w:br/>
        <w:t>Базова конструкція:</w:t>
        <w:br/>
        <w:t>try:</w:t>
        <w:br/>
        <w:t xml:space="preserve">    value = int(</w:t>
        <w:br/>
        <w:t xml:space="preserve">        input("Enter number: ")</w:t>
        <w:br/>
        <w:t xml:space="preserve">    )</w:t>
        <w:br/>
        <w:br/>
        <w:t>except ValueError:</w:t>
        <w:br/>
        <w:t xml:space="preserve">    print(</w:t>
        <w:br/>
        <w:t xml:space="preserve">        "Incorrect number"</w:t>
        <w:br/>
        <w:t xml:space="preserve">    )</w:t>
        <w:br/>
        <w:t>Необхідно перехоплювати максимально конкретні exceptions.</w:t>
        <w:br/>
        <w:br/>
        <w:t>5. Поганий підхід</w:t>
        <w:br/>
        <w:t>Не рекомендується:</w:t>
        <w:br/>
        <w:br/>
        <w:t>try:</w:t>
        <w:br/>
        <w:t xml:space="preserve">    process()</w:t>
        <w:br/>
        <w:br/>
        <w:t>except:</w:t>
        <w:br/>
        <w:t xml:space="preserve">    pass</w:t>
        <w:br/>
        <w:t>Такий код:</w:t>
        <w:br/>
        <w:t>приховує programming errors;</w:t>
        <w:br/>
        <w:t>ускладнює debugging;</w:t>
        <w:br/>
        <w:t>втрачає інформацію про причину failure.</w:t>
        <w:br/>
        <w:br/>
        <w:t>6. Декілька except blocks</w:t>
        <w:br/>
        <w:t>try:</w:t>
        <w:br/>
        <w:t xml:space="preserve">    with open(</w:t>
        <w:br/>
        <w:t xml:space="preserve">        "data.txt",</w:t>
        <w:br/>
        <w:t xml:space="preserve">        encoding="utf-8",</w:t>
        <w:br/>
        <w:t xml:space="preserve">    ) as file:</w:t>
        <w:br/>
        <w:br/>
        <w:t xml:space="preserve">        number = int(</w:t>
        <w:br/>
        <w:t xml:space="preserve">            file.readline()</w:t>
        <w:br/>
        <w:t xml:space="preserve">        )</w:t>
        <w:br/>
        <w:br/>
        <w:t>except FileNotFoundError:</w:t>
        <w:br/>
        <w:t xml:space="preserve">    print(</w:t>
        <w:br/>
        <w:t xml:space="preserve">        "File not found"</w:t>
        <w:br/>
        <w:t xml:space="preserve">    )</w:t>
        <w:br/>
        <w:br/>
        <w:t>except ValueError:</w:t>
        <w:br/>
        <w:t xml:space="preserve">    print(</w:t>
        <w:br/>
        <w:t xml:space="preserve">        "Invalid data"</w:t>
        <w:br/>
        <w:t xml:space="preserve">    )</w:t>
        <w:br/>
        <w:br/>
        <w:t>7. else</w:t>
        <w:br/>
        <w:t>else виконується, якщо exception у try не виник.</w:t>
        <w:br/>
        <w:t>try:</w:t>
        <w:br/>
        <w:t xml:space="preserve">    value = int(</w:t>
        <w:br/>
        <w:t xml:space="preserve">        text</w:t>
        <w:br/>
        <w:t xml:space="preserve">    )</w:t>
        <w:br/>
        <w:br/>
        <w:t>except ValueError:</w:t>
        <w:br/>
        <w:t xml:space="preserve">    print(</w:t>
        <w:br/>
        <w:t xml:space="preserve">        "Invalid value"</w:t>
        <w:br/>
        <w:t xml:space="preserve">    )</w:t>
        <w:br/>
        <w:br/>
        <w:t>else:</w:t>
        <w:br/>
        <w:t xml:space="preserve">    print(</w:t>
        <w:br/>
        <w:t xml:space="preserve">        "Value:",</w:t>
        <w:br/>
        <w:t xml:space="preserve">        value,</w:t>
        <w:br/>
        <w:t xml:space="preserve">    )</w:t>
        <w:br/>
        <w:br/>
        <w:t>8. finally</w:t>
        <w:br/>
        <w:t>finally виконується незалежно від того, чи сталася помилка.</w:t>
        <w:br/>
        <w:t>resource = None</w:t>
        <w:br/>
        <w:br/>
        <w:t>try:</w:t>
        <w:br/>
        <w:t xml:space="preserve">    resource = open(</w:t>
        <w:br/>
        <w:t xml:space="preserve">        "data.txt",</w:t>
        <w:br/>
        <w:t xml:space="preserve">        encoding="utf-8",</w:t>
        <w:br/>
        <w:t xml:space="preserve">    )</w:t>
        <w:br/>
        <w:br/>
        <w:t xml:space="preserve">    process(</w:t>
        <w:br/>
        <w:t xml:space="preserve">        resource</w:t>
        <w:br/>
        <w:t xml:space="preserve">    )</w:t>
        <w:br/>
        <w:br/>
        <w:t>finally:</w:t>
        <w:br/>
        <w:br/>
        <w:t xml:space="preserve">    if resource is not None:</w:t>
        <w:br/>
        <w:t xml:space="preserve">        </w:t>
      </w:r>
    </w:p>
    <w:p>
      <w:pPr>
        <w:pStyle w:val="Heading1"/>
      </w:pPr>
      <w:r>
        <w:t>2. Хід роботи та результати</w:t>
      </w:r>
    </w:p>
    <w:p>
      <w:pPr>
        <w:pStyle w:val="Heading1"/>
      </w:pPr>
      <w:r>
        <w:t>Лабораторна робота №5</w:t>
      </w:r>
    </w:p>
    <w:p>
      <w:pPr>
        <w:pStyle w:val="Heading2"/>
      </w:pPr>
      <w:r>
        <w:t>Тема: Обробка помилок, файли та серіалізація</w:t>
      </w:r>
    </w:p>
    <w:p>
      <w:pPr>
        <w:pStyle w:val="Heading2"/>
      </w:pPr>
      <w:r>
        <w:t>Мета роботи</w:t>
      </w:r>
    </w:p>
    <w:p>
      <w:r>
        <w:t>Сформувати практичні навички створення надійних Python-програм, які коректно працюють із помилками, файловими ресурсами та структурованими форматами даних.</w:t>
      </w:r>
    </w:p>
    <w:p>
      <w:pPr>
        <w:pStyle w:val="Heading2"/>
      </w:pPr>
      <w:r>
        <w:t>Опис алгоритму та архітектури (варіант №3)</w:t>
      </w:r>
    </w:p>
    <w:p>
      <w:r>
        <w:t>Для забезпечення надійності реалізовано патерн "Atomic Write", що гарантує цілісність вихідного файлу навіть при збої програми. Обробка помилок побудована на базі власної ієрархії виключень (Custom Exceptions), що дозволяє розрізняти помилки конфігурації від помилок валідації даних. Використання генераторів та потокових ітераторів дозволяє працювати з великими обсягами даних без переповнення оперативної пам'яті.</w:t>
      </w:r>
    </w:p>
    <w:p>
      <w:pPr>
        <w:pStyle w:val="Heading2"/>
      </w:pPr>
      <w:r>
        <w:t>Опис реалізованих функцій та класів</w:t>
      </w:r>
    </w:p>
    <w:p>
      <w:r>
        <w:t>- `DataProcessor`: основний клас для керування логікою обробки.</w:t>
      </w:r>
    </w:p>
    <w:p>
      <w:r>
        <w:t>- `atomic_write`: context manager, що використовує тимчасовий файл для запису, який перейменовується в цільовий файл лише після успішного завершення операцій.</w:t>
      </w:r>
    </w:p>
    <w:p>
      <w:r>
        <w:t>- `DataValidationError`: спеціалізоване виключення, яке зберігає номер рядка та поле, де сталася помилка.</w:t>
      </w:r>
    </w:p>
    <w:p>
      <w:r>
        <w:t>- `process_file`: метод, що зчитує CSV, валідує кожен запис та формує JSON-результат.</w:t>
      </w:r>
    </w:p>
    <w:p>
      <w:pPr>
        <w:pStyle w:val="Heading2"/>
      </w:pPr>
      <w:r>
        <w:t>Результати виконання програми</w:t>
      </w:r>
    </w:p>
    <w:p>
      <w:r>
        <w:t>Програма успішно зчитує файл, пропускає рядки з некоректними даними (записуючи про це в лог), а потім записує валідні записи у JSON-файл за допомогою атомарної операції.</w:t>
      </w:r>
    </w:p>
    <w:p>
      <w:pPr>
        <w:pStyle w:val="Heading2"/>
      </w:pPr>
      <w:r>
        <w:t>Висновки</w:t>
      </w:r>
    </w:p>
    <w:p>
      <w:r>
        <w:t>Під час роботи було опановано методи безпечної роботи з ресурсами (context managers), механізми обробки помилок (try/except/finally) та принципи Fail-fast. Ієрархія виключень дозволяє робити діагностику помилок більш точною та зручною для розробника.</w:t>
      </w:r>
    </w:p>
    <w:sectPr w:rsidR="00FC693F" w:rsidRPr="0006063C" w:rsidSect="00034616">
      <w:pgSz w:w="12240" w:h="15840"/>
      <w:pgMar w:top="1152" w:right="1152" w:bottom="1152" w:left="1152" w:header="720" w:footer="720" w:gutter="0"/>
      <w:cols w:space="720"/>
      <w:docGrid w:linePitch="360"/>
      <w:pgBorders w:offsetFrom="page">
        <w:top w:val="single" w:sz="12" w:space="24" w:color="auto"/>
        <w:left w:val="single" w:sz="12" w:space="24" w:color="auto"/>
        <w:bottom w:val="single" w:sz="12" w:space="24" w:color="auto"/>
        <w:right w:val="single" w:sz="12" w:space="24" w:color="auto"/>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