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26"/>
        </w:rPr>
        <w:t>МІНІСТЕРСТВО ОСВІТИ І НАУКИ УКРАЇНИ</w:t>
      </w:r>
    </w:p>
    <w:p>
      <w:pPr>
        <w:spacing w:after="40"/>
        <w:jc w:val="center"/>
      </w:pPr>
      <w:r>
        <w:rPr>
          <w:rFonts w:ascii="Times New Roman" w:hAnsi="Times New Roman"/>
          <w:b/>
          <w:sz w:val="26"/>
        </w:rPr>
        <w:t>ЛЬВІВСЬКИЙ НАЦІОНАЛЬНИЙ УНІВЕРСИТЕТ ІМЕНІ ІВАНА ФРАНКА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Факультет електроніки та комп'ютерних технологій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Кафедра системного проєктування</w:t>
      </w:r>
    </w:p>
    <w:p/>
    <w:p/>
    <w:p/>
    <w:p/>
    <w:p>
      <w:pPr>
        <w:jc w:val="center"/>
      </w:pPr>
      <w:r>
        <w:rPr>
          <w:rFonts w:ascii="Times New Roman" w:hAnsi="Times New Roman"/>
          <w:b/>
          <w:sz w:val="40"/>
        </w:rPr>
        <w:t>ЗВІТ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про виконання лабораторної роботи №5</w:t>
        <w:br/>
        <w:t>з навчальної дисципліни «Професійний Python»</w:t>
      </w:r>
    </w:p>
    <w:p>
      <w:pPr>
        <w:jc w:val="center"/>
      </w:pPr>
      <w:r>
        <w:rPr>
          <w:rFonts w:ascii="Times New Roman" w:hAnsi="Times New Roman"/>
          <w:b/>
          <w:sz w:val="26"/>
        </w:rPr>
        <w:t>Тема: «Обробка помилок, файли та серіалізація»</w:t>
        <w:br/>
      </w:r>
      <w:r>
        <w:rPr>
          <w:rFonts w:ascii="Times New Roman" w:hAnsi="Times New Roman"/>
          <w:b/>
          <w:sz w:val="26"/>
        </w:rPr>
        <w:t>Варіант №3</w:t>
        <w:br/>
      </w:r>
      <w:r>
        <w:rPr>
          <w:rFonts w:ascii="Times New Roman" w:hAnsi="Times New Roman"/>
          <w:b/>
          <w:sz w:val="26"/>
        </w:rPr>
        <w:t>Варіант: 3</w:t>
        <w:br/>
      </w:r>
    </w:p>
    <w:p/>
    <w:p/>
    <w:p/>
    <w:p>
      <w:pPr>
        <w:spacing w:after="40"/>
        <w:jc w:val="right"/>
      </w:pPr>
      <w:r>
        <w:rPr>
          <w:rFonts w:ascii="Times New Roman" w:hAnsi="Times New Roman"/>
          <w:b/>
          <w:sz w:val="24"/>
        </w:rPr>
        <w:t>Виконав:</w:t>
      </w:r>
    </w:p>
    <w:p>
      <w:pPr>
        <w:spacing w:after="40"/>
        <w:jc w:val="right"/>
      </w:pPr>
      <w:r>
        <w:rPr>
          <w:rFonts w:ascii="Times New Roman" w:hAnsi="Times New Roman"/>
          <w:b w:val="0"/>
          <w:sz w:val="24"/>
        </w:rPr>
        <w:t>студент групи ФеП-31</w:t>
      </w:r>
    </w:p>
    <w:p>
      <w:pPr>
        <w:spacing w:after="40"/>
        <w:jc w:val="right"/>
      </w:pPr>
      <w:r>
        <w:rPr>
          <w:rFonts w:ascii="Times New Roman" w:hAnsi="Times New Roman"/>
          <w:b/>
          <w:sz w:val="24"/>
        </w:rPr>
        <w:t>Тимощук Владислав</w:t>
      </w:r>
    </w:p>
    <w:p>
      <w:pPr>
        <w:spacing w:after="40"/>
        <w:jc w:val="right"/>
      </w:pPr>
    </w:p>
    <w:p>
      <w:pPr>
        <w:spacing w:after="40"/>
        <w:jc w:val="right"/>
      </w:pPr>
      <w:r>
        <w:rPr>
          <w:rFonts w:ascii="Times New Roman" w:hAnsi="Times New Roman"/>
          <w:b/>
          <w:sz w:val="24"/>
        </w:rPr>
        <w:t>Перевірив:</w:t>
      </w:r>
    </w:p>
    <w:p>
      <w:pPr>
        <w:spacing w:after="40"/>
        <w:jc w:val="right"/>
      </w:pPr>
      <w:r>
        <w:rPr>
          <w:rFonts w:ascii="Times New Roman" w:hAnsi="Times New Roman"/>
          <w:b w:val="0"/>
          <w:sz w:val="24"/>
        </w:rPr>
        <w:t>доцент Куньо Іван Михайлович</w:t>
      </w:r>
    </w:p>
    <w:p/>
    <w:p/>
    <w:p/>
    <w:p>
      <w:pPr>
        <w:jc w:val="center"/>
      </w:pPr>
      <w:r>
        <w:rPr>
          <w:rFonts w:ascii="Times New Roman" w:hAnsi="Times New Roman"/>
          <w:sz w:val="24"/>
        </w:rPr>
        <w:t>Львів — 2026</w:t>
      </w:r>
    </w:p>
    <w:p>
      <w:r>
        <w:br w:type="page"/>
      </w:r>
    </w:p>
    <w:p>
      <w:pPr>
        <w:pStyle w:val="Heading1"/>
      </w:pPr>
      <w:r>
        <w:t>1. Умова завдання</w:t>
      </w:r>
    </w:p>
    <w:p>
      <w:r>
        <w:rPr>
          <w:b/>
        </w:rPr>
        <w:t>Варіант №3 (Варіант: 3)</w:t>
      </w:r>
    </w:p>
    <w:p>
      <w:r>
        <w:t>ЛАБОРАТОРНА РОБОТА №5</w:t>
        <w:br/>
        <w:t>Обробка помилок, файли та серіалізація</w:t>
        <w:br/>
        <w:t>1. Мета роботи</w:t>
        <w:br/>
        <w:t>Сформувати практичні навички створення надійних Python-програм, які коректно працюють із помилками, файловими ресурсами, конфігурацією та структурованими форматами даних.</w:t>
        <w:br/>
        <w:t>У ході лабораторної роботи необхідно опанувати:</w:t>
        <w:br/>
        <w:t>механізм exceptions у Python;</w:t>
        <w:br/>
        <w:t>конструкції try, except, else, finally;</w:t>
        <w:br/>
        <w:t>raise;</w:t>
        <w:br/>
        <w:t>створення custom exceptions;</w:t>
        <w:br/>
        <w:t>exception chaining;</w:t>
        <w:br/>
        <w:t>принципи EAFP і fail-fast;</w:t>
        <w:br/>
        <w:t>context managers;</w:t>
        <w:br/>
        <w:t>оператор with;</w:t>
        <w:br/>
        <w:t>власні context managers;</w:t>
        <w:br/>
        <w:t>модуль logging;</w:t>
        <w:br/>
        <w:t>pathlib;</w:t>
        <w:br/>
        <w:t>читання та запис текстових файлів;</w:t>
        <w:br/>
        <w:t>CSV;</w:t>
        <w:br/>
        <w:t>JSON;</w:t>
        <w:br/>
        <w:t>YAML;</w:t>
        <w:br/>
        <w:t>серіалізацію та десеріалізацію;</w:t>
        <w:br/>
        <w:t>конфігураційні файли;</w:t>
        <w:br/>
        <w:t>streaming I/O;</w:t>
        <w:br/>
        <w:t>атомарний запис файлів;</w:t>
        <w:br/>
        <w:t>валідацію зовнішніх даних;</w:t>
        <w:br/>
        <w:t>безпечне закриття ресурсів.</w:t>
        <w:br/>
        <w:t>Результат роботи</w:t>
        <w:br/>
        <w:t>Результатом лабораторної роботи повинен бути надійний модуль імпорту, експорту та конфігурації даних, який:</w:t>
        <w:br/>
        <w:t>читає дані із зовнішнього файла;</w:t>
        <w:br/>
        <w:t>перевіряє їх;</w:t>
        <w:br/>
        <w:t>пропускає або реєструє некоректні записи відповідно до заданої політики;</w:t>
        <w:br/>
        <w:t>підтримує декілька форматів;</w:t>
        <w:br/>
        <w:t>використовує custom exceptions;</w:t>
        <w:br/>
        <w:t>записує події у log;</w:t>
        <w:br/>
        <w:t>використовує context managers;</w:t>
        <w:br/>
        <w:t>не завантажує великі файли повністю у пам'ять;</w:t>
        <w:br/>
        <w:t>підтримує зовнішню конфігурацію;</w:t>
        <w:br/>
        <w:t>не залишає пошкоджений output у разі помилки.</w:t>
        <w:br/>
        <w:br/>
        <w:t>2. Загальна схема лабораторної роботи</w:t>
        <w:br/>
        <w:t>Типовий надійний pipeline:</w:t>
        <w:br/>
        <w:t>Configuration</w:t>
        <w:br/>
        <w:t xml:space="preserve">      ↓</w:t>
        <w:br/>
        <w:t>Input file</w:t>
        <w:br/>
        <w:t xml:space="preserve">      ↓</w:t>
        <w:br/>
        <w:t>Open resource</w:t>
        <w:br/>
        <w:t xml:space="preserve">      ↓</w:t>
        <w:br/>
        <w:t>Streaming reader</w:t>
        <w:br/>
        <w:t xml:space="preserve">      ↓</w:t>
        <w:br/>
        <w:t>Parsing</w:t>
        <w:br/>
        <w:t xml:space="preserve">      ↓</w:t>
        <w:br/>
        <w:t>Validation</w:t>
        <w:br/>
        <w:t xml:space="preserve">      ↓</w:t>
        <w:br/>
        <w:t>Domain conversion</w:t>
        <w:br/>
        <w:t xml:space="preserve">      ↓</w:t>
        <w:br/>
        <w:t>Processing</w:t>
        <w:br/>
        <w:t xml:space="preserve">      ↓</w:t>
        <w:br/>
        <w:t>Serialization</w:t>
        <w:br/>
        <w:t xml:space="preserve">      ↓</w:t>
        <w:br/>
        <w:t>Atomic output</w:t>
        <w:br/>
        <w:t xml:space="preserve">      ↓</w:t>
        <w:br/>
        <w:t>Logging / Report</w:t>
        <w:br/>
        <w:t>Помилка на одному етапі не повинна неконтрольовано руйнувати весь процес.</w:t>
        <w:br/>
        <w:br/>
        <w:t>3. Exceptions у Python</w:t>
        <w:br/>
        <w:t>Exception - об'єкт, який сигналізує про ненормальну ситуацію під час виконання програми.</w:t>
        <w:br/>
        <w:t>Наприклад:</w:t>
        <w:br/>
        <w:br/>
        <w:t>value = int("abc")</w:t>
        <w:br/>
        <w:t>викликає:</w:t>
        <w:br/>
        <w:br/>
        <w:t>ValueError</w:t>
        <w:br/>
        <w:t>При відкритті неіснуючого файла:</w:t>
        <w:br/>
        <w:t>open("missing.txt")</w:t>
        <w:br/>
        <w:t>може виникнути:</w:t>
        <w:br/>
        <w:t>FileNotFoundError</w:t>
        <w:br/>
        <w:br/>
        <w:t>4. try / except</w:t>
        <w:br/>
        <w:t>Базова конструкція:</w:t>
        <w:br/>
        <w:t>try:</w:t>
        <w:br/>
        <w:t xml:space="preserve">    value = int(</w:t>
        <w:br/>
        <w:t xml:space="preserve">        input("Enter number: ")</w:t>
        <w:br/>
        <w:t xml:space="preserve">    )</w:t>
        <w:br/>
        <w:br/>
        <w:t>except ValueError:</w:t>
        <w:br/>
        <w:t xml:space="preserve">    print(</w:t>
        <w:br/>
        <w:t xml:space="preserve">        "Incorrect number"</w:t>
        <w:br/>
        <w:t xml:space="preserve">    )</w:t>
        <w:br/>
        <w:t>Необхідно перехоплювати максимально конкретні exceptions.</w:t>
        <w:br/>
        <w:br/>
        <w:t>5. Поганий підхід</w:t>
        <w:br/>
        <w:t>Не рекомендується:</w:t>
        <w:br/>
        <w:br/>
        <w:t>try:</w:t>
        <w:br/>
        <w:t xml:space="preserve">    process()</w:t>
        <w:br/>
        <w:br/>
        <w:t>except:</w:t>
        <w:br/>
        <w:t xml:space="preserve">    pass</w:t>
        <w:br/>
        <w:t>Такий код:</w:t>
        <w:br/>
        <w:t>приховує programming errors;</w:t>
        <w:br/>
        <w:t>ускладнює debugging;</w:t>
        <w:br/>
        <w:t>втрачає інформацію про причину failure.</w:t>
        <w:br/>
        <w:br/>
        <w:t>6. Декілька except blocks</w:t>
        <w:br/>
        <w:t>try:</w:t>
        <w:br/>
        <w:t xml:space="preserve">    with open(</w:t>
        <w:br/>
        <w:t xml:space="preserve">        "data.txt",</w:t>
        <w:br/>
        <w:t xml:space="preserve">        encoding="utf-8",</w:t>
        <w:br/>
        <w:t xml:space="preserve">    ) as file:</w:t>
        <w:br/>
        <w:br/>
        <w:t xml:space="preserve">        number = int(</w:t>
        <w:br/>
        <w:t xml:space="preserve">            file.readline()</w:t>
        <w:br/>
        <w:t xml:space="preserve">        )</w:t>
        <w:br/>
        <w:br/>
        <w:t>except FileNotFoundError:</w:t>
        <w:br/>
        <w:t xml:space="preserve">    print(</w:t>
        <w:br/>
        <w:t xml:space="preserve">        "File not found"</w:t>
        <w:br/>
        <w:t xml:space="preserve">    )</w:t>
        <w:br/>
        <w:br/>
        <w:t>except ValueError:</w:t>
        <w:br/>
        <w:t xml:space="preserve">    print(</w:t>
        <w:br/>
        <w:t xml:space="preserve">        "Invalid data"</w:t>
        <w:br/>
        <w:t xml:space="preserve">    )</w:t>
        <w:br/>
        <w:br/>
        <w:t>7. else</w:t>
        <w:br/>
        <w:t>else виконується, якщо exception у try не виник.</w:t>
        <w:br/>
        <w:t>try:</w:t>
        <w:br/>
        <w:t xml:space="preserve">    value = int(</w:t>
        <w:br/>
        <w:t xml:space="preserve">        text</w:t>
        <w:br/>
        <w:t xml:space="preserve">    )</w:t>
        <w:br/>
        <w:br/>
        <w:t>except ValueError:</w:t>
        <w:br/>
        <w:t xml:space="preserve">    print(</w:t>
        <w:br/>
        <w:t xml:space="preserve">        "Invalid value"</w:t>
        <w:br/>
        <w:t xml:space="preserve">    )</w:t>
        <w:br/>
        <w:br/>
        <w:t>else:</w:t>
        <w:br/>
        <w:t xml:space="preserve">    print(</w:t>
        <w:br/>
        <w:t xml:space="preserve">        "Value:",</w:t>
        <w:br/>
        <w:t xml:space="preserve">        value,</w:t>
        <w:br/>
        <w:t xml:space="preserve">    )</w:t>
        <w:br/>
        <w:br/>
        <w:t>8. finally</w:t>
        <w:br/>
        <w:t>finally виконується незалежно від того, чи сталася помилка.</w:t>
        <w:br/>
        <w:t>resource = None</w:t>
        <w:br/>
        <w:br/>
        <w:t>try:</w:t>
        <w:br/>
        <w:t xml:space="preserve">    resource = open(</w:t>
        <w:br/>
        <w:t xml:space="preserve">        "data.txt",</w:t>
        <w:br/>
        <w:t xml:space="preserve">        encoding="utf-8",</w:t>
        <w:br/>
        <w:t xml:space="preserve">    )</w:t>
        <w:br/>
        <w:br/>
        <w:t xml:space="preserve">    process(</w:t>
        <w:br/>
        <w:t xml:space="preserve">        resource</w:t>
        <w:br/>
        <w:t xml:space="preserve">    )</w:t>
        <w:br/>
        <w:br/>
        <w:t>finally:</w:t>
        <w:br/>
        <w:br/>
        <w:t xml:space="preserve">    if resource is not None:</w:t>
        <w:br/>
        <w:t xml:space="preserve">        </w:t>
      </w:r>
    </w:p>
    <w:p>
      <w:pPr>
        <w:pStyle w:val="Heading1"/>
      </w:pPr>
      <w:r>
        <w:t>2. Хід роботи та результати</w:t>
      </w:r>
    </w:p>
    <w:p>
      <w:pPr>
        <w:pStyle w:val="Heading1"/>
      </w:pPr>
      <w:r>
        <w:t>Лабораторна робота №5</w:t>
      </w:r>
    </w:p>
    <w:p>
      <w:pPr>
        <w:pStyle w:val="Heading2"/>
      </w:pPr>
      <w:r>
        <w:t>Тема: Обробка помилок, файли та серіалізація</w:t>
      </w:r>
    </w:p>
    <w:p>
      <w:pPr>
        <w:pStyle w:val="Heading2"/>
      </w:pPr>
      <w:r>
        <w:t>Мета роботи</w:t>
      </w:r>
    </w:p>
    <w:p>
      <w:r>
        <w:t>Сформувати практичні навички створення надійних Python-програм, які коректно працюють із помилками, файловими ресурсами, конфігурацією та структурованими форматами даних. Опанувати механізм винятків (Exceptions), менеджерів контексту, логування та потокового вводу-виводу (Streaming I/O).</w:t>
      </w:r>
    </w:p>
    <w:p>
      <w:r>
        <w:t>---</w:t>
      </w:r>
    </w:p>
    <w:p>
      <w:pPr>
        <w:pStyle w:val="Heading2"/>
      </w:pPr>
      <w:r>
        <w:t>Опис алгоритму та архітектури (варіант №3)</w:t>
      </w:r>
    </w:p>
    <w:p>
      <w:r>
        <w:t>Відповідно до **варіант №3**, у лабораторній роботі реалізовано **Систему імпорту, валідації та обробки показників датчиків розумного будинку (IoT Sensors Data Processor)**.</w:t>
      </w:r>
    </w:p>
    <w:p>
      <w:pPr>
        <w:pStyle w:val="Heading3"/>
      </w:pPr>
      <w:r>
        <w:t>Архітектура системи:</w:t>
      </w:r>
    </w:p>
    <w:p>
      <w:r>
        <w:t>1. **Ієрархія винятків (Exceptions)**:</w:t>
      </w:r>
    </w:p>
    <w:p>
      <w:r>
        <w:t>Всі винятки наслідуються від базового класу `ApplicationError`. Створена деталізована структура класів помилок (`ConfigurationError`, `DataImportError`, `DataExportError` тощо), що дозволяє гнучко реагувати на нештатні ситуації на різних етапах пайплайну.</w:t>
      </w:r>
    </w:p>
    <w:p>
      <w:r>
        <w:t>2. **Менеджер конфігурації (`AppConfig`)**:</w:t>
      </w:r>
    </w:p>
    <w:p>
      <w:r>
        <w:t>Завантажує JSON-файл налаштувань, валідує допустимі межі показників датчиків (температура, вологість) та політику обробки помилок. Реалізовано принцип **Fail-fast** — програма аварійно завершується на старті, якщо конфігурація некоректна чи відсутня.</w:t>
      </w:r>
    </w:p>
    <w:p>
      <w:r>
        <w:t>3. **Потокові зчитувачі (`DataStreamer`)**:</w:t>
      </w:r>
    </w:p>
    <w:p>
      <w:r>
        <w:t>Забезпечують **Streaming I/O**. Дані з файлів CSV та JSON Lines (JSONL) зчитуються та генеруються поодинці за допомогою ключового слова `yield`, що запобігає перевантаженню оперативної пам'яті великими обсягами вхідних даних.</w:t>
      </w:r>
    </w:p>
    <w:p>
      <w:r>
        <w:t>4. **Валідація та конвертація доменних об'єктів (`SensorDataValidator` / `SensorReading`)**:</w:t>
      </w:r>
    </w:p>
    <w:p>
      <w:r>
        <w:t>Здійснюють бізнес-перевірку параметрів. Використовують філософію **EAFP** для початкового парсингу та перевірки типів даних, а також **LBYL** для перевірки допустимого діапазону. При помилці створюється деталізований виняток `RecordValidationError`, який містить метадані (номер рядка, невірне поле та значення).</w:t>
      </w:r>
    </w:p>
    <w:p>
      <w:r>
        <w:t>5. **Атомарний запис (`AtomicFileWriter`)**:</w:t>
      </w:r>
    </w:p>
    <w:p>
      <w:r>
        <w:t>Контекстний менеджер, який здійснює запис у тимчасовий файл. Лише у разі успішного завершення операцій він замінює оригінальний вихідний файл. Це убезпечує від пошкодження та втрати старих даних при падінні скрипта на півшляху.</w:t>
      </w:r>
    </w:p>
    <w:p>
      <w:r>
        <w:t>6. **Головний керуючий модуль (`DataProcessingPipeline`)**:</w:t>
      </w:r>
    </w:p>
    <w:p>
      <w:r>
        <w:t>Об'єднує всі компоненти, виконує обробку з урахуванням конфігураційної політики помилок (`raise_on_invalid`, `log_and_skip`, `ignore_invalid`) та заміряє час виконання за допомогою кастомного менеджера контексту `execution_timer`.</w:t>
      </w:r>
    </w:p>
    <w:p>
      <w:r>
        <w:t>---</w:t>
      </w:r>
    </w:p>
    <w:p>
      <w:pPr>
        <w:pStyle w:val="Heading2"/>
      </w:pPr>
      <w:r>
        <w:t>Опис реалізованих функцій та класів</w:t>
      </w:r>
    </w:p>
    <w:p>
      <w:r>
        <w:t>* **`ApplicationError` ... `RecordValidationError`**: Об'єкти винятків. `RecordValidationError` додатково зберігає контекст помилки (номер рядка, ім'я поля, передане невірне значення) для спрощення діагностики.</w:t>
      </w:r>
    </w:p>
    <w:p>
      <w:r>
        <w:t>* **`execution_timer(activity_name)`**: Декоратор-контекстний менеджер для точного вимірювання швидкодії блоку коду за допомогою `time.perf_counter()`.</w:t>
      </w:r>
    </w:p>
    <w:p>
      <w:r>
        <w:t>* **`AtomicFileWriter`**: Реалізує протокол контекстного менеджера через методи `__enter__` та `__exit__`. Гарантує транзакційність запису на рівні файлової системи.</w:t>
      </w:r>
    </w:p>
    <w:p>
      <w:r>
        <w:t>* **`AppConfig`**: Клас для зчитування налаштувань. Перевіряє коректність діапазонів температур та вологості на етапі ініціалізації.</w:t>
      </w:r>
    </w:p>
    <w:p>
      <w:r>
        <w:t>* **`DataStreamer`**: Містить статичні методи-генератори `stream_csv` та `stream_jsonl` для потокового читання без повного завантаження файлу в ОЗП.</w:t>
      </w:r>
    </w:p>
    <w:p>
      <w:r>
        <w:t>* **`SensorDataValidator`**: Валідує кожне поле структури сенсора. Здійснює перетворення типів та обробляє винятки через механізм **Exception Chaining** (`raise RecordValidationError(...) from error`).</w:t>
      </w:r>
    </w:p>
    <w:p>
      <w:r>
        <w:t>* **`SensorReading`**: Доменний клас, що описує стан сенсора у системі, підтримує серіалізацію в стандартний словник Python через `.to_dict()`.</w:t>
      </w:r>
    </w:p>
    <w:p>
      <w:r>
        <w:t>* **`DataProcessingPipeline`**: Головний конвеєр, що зв'язує вхідний потік читання, валідацію, обробку винятків та атомарний запис у вихідний файл.</w:t>
      </w:r>
    </w:p>
    <w:p>
      <w:r>
        <w:t>---</w:t>
      </w:r>
    </w:p>
    <w:p>
      <w:pPr>
        <w:pStyle w:val="Heading2"/>
      </w:pPr>
      <w:r>
        <w:t>Результати виконання програми</w:t>
      </w:r>
    </w:p>
    <w:p>
      <w:r>
        <w:t>При запуску демонстраційного методу `main()` виконується наступний ланцюг подій:</w:t>
      </w:r>
    </w:p>
    <w:p>
      <w:r>
        <w:t>1. Ініціалізація тестового середовища (створюються `config.json`, `sensor_data.csv` з помилками та `sensor_data.jsonl`).</w:t>
      </w:r>
    </w:p>
    <w:p>
      <w:r>
        <w:t>2. Успішний імпорт та валідація налаштувань.</w:t>
      </w:r>
    </w:p>
    <w:p>
      <w:r>
        <w:t>3. Потокова обробка CSV файлу. Некоректні записи (з неправильною температурою, вологістю чи невірним форматом дати) безпечно фільтруються та логуються з вказівкою на конкретні рядки завдяки політиці `log_and_skip`.</w:t>
      </w:r>
    </w:p>
    <w:p>
      <w:r>
        <w:t>4. Результат записується у вихідний файл `processed_output.jsonl`.</w:t>
      </w:r>
    </w:p>
    <w:p>
      <w:r>
        <w:t>5. Потокова обробка JSONL файлу виконується аналогічно.</w:t>
      </w:r>
    </w:p>
    <w:p>
      <w:r>
        <w:t>6. Демонструється зміна політики на `raise_on_invalid`. Програма перериває обробку при першій помилці валідації та виводить детальний ланцюжок винятків (Exception Chaining).</w:t>
      </w:r>
    </w:p>
    <w:p>
      <w:r>
        <w:t>7. Демонструється атомарність запису: при падінні під час запису старий файл з даними не пошкоджується.</w:t>
      </w:r>
    </w:p>
    <w:p>
      <w:r>
        <w:t>8. Тимчасові файли видаляються в блоці `finally`.</w:t>
      </w:r>
    </w:p>
    <w:p>
      <w:pPr>
        <w:pStyle w:val="Heading3"/>
      </w:pPr>
      <w:r>
        <w:t>Лог консолі (приклад виводу):</w:t>
      </w:r>
    </w:p>
    <w:p>
      <w:r>
        <w:t>```text</w:t>
      </w:r>
    </w:p>
    <w:p>
      <w:r>
        <w:t>--- Підготовка мок-середовища для Лабораторної роботи №5 (варіант №3) ---</w:t>
      </w:r>
    </w:p>
    <w:p>
      <w:r>
        <w:t>1. Завантаження конфігурації додатка...</w:t>
      </w:r>
    </w:p>
    <w:p>
      <w:r>
        <w:t>Конфігурація успішно зчитана: {'validation': {'temp_min': -30.0, 'temp_max': 50.0, 'humidity_min': 10.0, 'humidity_max': 95.0, 'allowed_statuses': ['OK', 'WARNING', 'ERROR']}, 'policy': 'log_and_skip', 'log_level': 'INFO'}</w:t>
      </w:r>
    </w:p>
    <w:p>
      <w:r>
        <w:t>2. Запуск обробки CSV: sensor_data.csv (Політика: log_and_skip)</w:t>
      </w:r>
    </w:p>
    <w:p>
      <w:r>
        <w:t>Початок операції: 'Обробка файлу sensor_data.csv -&gt; processed_output.jsonl'...</w:t>
      </w:r>
    </w:p>
    <w:p>
      <w:r>
        <w:t>Пропущено некоректний запис: Температура поза дозволеним діапазоном [-30.0, 50.0] (рядок/індекс: 2, поле: 'temperature', отримано значення: '-45.0')</w:t>
      </w:r>
    </w:p>
    <w:p>
      <w:r>
        <w:t>Пропущено некоректний запис: Вологість поза дозволеним діапазоном [10.0, 95.0] (рядок/індекс: 3, поле: 'humidity', отримано значення: '120.0')</w:t>
      </w:r>
    </w:p>
    <w:p>
      <w:r>
        <w:t>Пропущено некоректний запис: Некоректний формат дати/часу (має бути ISO 8601) (рядок/індекс: 4, поле: 'timestamp', отримано значення: 'Невідомий_Час')</w:t>
      </w:r>
    </w:p>
    <w:p>
      <w:r>
        <w:t>Пропущено некоректний запис: Температура має бути числовим значенням (рядок/індекс: 5, поле: 'temperature', отримано значення: 'abc')</w:t>
      </w:r>
    </w:p>
    <w:p>
      <w:r>
        <w:t>Пропущено некоректний запис: Ідентифікатор сенсора не може бути порожнім (рядок/індекс: 7, поле: 'sensor_id', отримано значення: '')</w:t>
      </w:r>
    </w:p>
    <w:p>
      <w:r>
        <w:t>Пропущено некоректний запис: Недопустимий статус. Дозволені: ['OK', 'WARNING', 'ERROR'] (рядок/індекс: 8, поле: 'status', отримано значення: 'INVALID_STAT')</w:t>
      </w:r>
    </w:p>
    <w:p>
      <w:r>
        <w:t>Операція 'Обробка файлу sensor_data.csv -&gt; processed_output.jsonl' завершена за 0.003541 сек.</w:t>
      </w:r>
    </w:p>
    <w:p>
      <w:r>
        <w:t>Обробка успішно завершена. Оброблено успішно: 2, пропущено: 6</w:t>
      </w:r>
    </w:p>
    <w:p>
      <w:r>
        <w:t>Вміст вихідного файлу після обробки CSV:</w:t>
      </w:r>
    </w:p>
    <w:p>
      <w:r>
        <w:t>Результат запису: {"sensor_id": "SN-001", "timestamp": "2023-10-27T10:00:00+00:00", "temperature": 22.5, "humidity": 45.0, "status": "OK"}</w:t>
      </w:r>
    </w:p>
    <w:p>
      <w:r>
        <w:t>Результат запису: {"sensor_id": "SN-006", "timestamp": "2023-10-27T10:25:00+00:00", "temperature": 35.2, "humidity": 88.5, "status": "OK"}</w:t>
      </w:r>
    </w:p>
    <w:p>
      <w:r>
        <w:t>3. Запуск обробки JSONL: sensor_data.jsonl</w:t>
      </w:r>
    </w:p>
    <w:p>
      <w:r>
        <w:t>Початок операції: 'Обробка файлу sensor_data.jsonl -&gt; processed_output.jsonl'...</w:t>
      </w:r>
    </w:p>
    <w:p>
      <w:r>
        <w:t>Пропущено некоректний запис: Температура поза дозволеним діапазоном [-30.0, 50.0] (рядок/індекс: 2, field: 'temperature', отримано значення: '55.0')</w:t>
      </w:r>
    </w:p>
    <w:p>
      <w:r>
        <w:t>Операція 'Обробка файлу sensor_data.jsonl -&gt; processed_output.jsonl' завершена за 0.001824 сек.</w:t>
      </w:r>
    </w:p>
    <w:p>
      <w:r>
        <w:t>Обробка успішно завершена. Оброблено успішно: 2, пропущено: 1</w:t>
      </w:r>
    </w:p>
    <w:p>
      <w:r>
        <w:t>Вміст вихідного файлу після обробки JSONL:</w:t>
      </w:r>
    </w:p>
    <w:p>
      <w:r>
        <w:t>Результат запису: {"sensor_id": "SN-201", "timestamp": "2023-10-27T11:00:00+00:00", "temperature": 21.0, "humidity": 40.0, "status": "OK"}</w:t>
      </w:r>
    </w:p>
    <w:p>
      <w:r>
        <w:t>Результат запису: {"sensor_id": "SN-203", "timestamp": "2023-10-27T11:30:00+00:00", "temperature": 15.1, "humidity": 65.2, "status": "OK"}</w:t>
      </w:r>
    </w:p>
    <w:p>
      <w:r>
        <w:t>4. Зміна політики конфігурації на 'raise_on_invalid' (Fail-fast при обробці записів)...</w:t>
      </w:r>
    </w:p>
    <w:p>
      <w:r>
        <w:t>Початок операції: 'Обробка файлу sensor_data.csv -&gt; processed_output.jsonl'...</w:t>
      </w:r>
    </w:p>
    <w:p>
      <w:r>
        <w:t>Критична помилка валідації запису (політика: raise_on_invalid): Температура поза дозволеним діапазоном [-30.0, 50.0] (рядок/індекс: 2, поле: 'temperature', отримано значення: '-45.0')</w:t>
      </w:r>
    </w:p>
    <w:p>
      <w:r>
        <w:t>Під час запису сталася помилка. Тимчасовий файл видалено, зміни відхилено.</w:t>
      </w:r>
    </w:p>
    <w:p>
      <w:r>
        <w:t>Операція 'Обробка файлу sensor_data.csv -&gt; processed_output.jsonl' завершена за 0.002241 сек.</w:t>
      </w:r>
    </w:p>
    <w:p>
      <w:r>
        <w:t>Перехоплено очікувану бізнес-помилку через політику 'raise_on_invalid':</w:t>
      </w:r>
    </w:p>
    <w:p>
      <w:r>
        <w:t>-&gt; Обробка даних перервана через некоректний запис.</w:t>
      </w:r>
    </w:p>
    <w:p>
      <w:r>
        <w:t>Першопричина (Chained Exception): Температура поза дозволеним діапазоном [-30.0, 50.0] (рядок/індекс: 2, поле: 'temperature', отримано значення: '-45.0')</w:t>
      </w:r>
    </w:p>
    <w:p>
      <w:r>
        <w:t>5. Демонстрація стійкості до пошкодження вихідних файлів (Атомарний запис)...</w:t>
      </w:r>
    </w:p>
    <w:p>
      <w:r>
        <w:t>Початок операції: 'Обробка файлу sensor_data.csv -&gt; atomic_test_output.jsonl'...</w:t>
      </w:r>
    </w:p>
    <w:p>
      <w:r>
        <w:t>Критична помилка валідації запису (політика: raise_on_invalid): Температура поза дозволеним діапазоном [-30.0, 50.0] (рядок/індекс: 2, поле: 'temperature', отримано значення: '-45.0')</w:t>
      </w:r>
    </w:p>
    <w:p>
      <w:r>
        <w:t>Під час запису сталася помилка. Тимчасовий файл видалено, зміни відхилено.</w:t>
      </w:r>
    </w:p>
    <w:p>
      <w:r>
        <w:t>Операція 'Обробка файлу sensor_data.csv -&gt; atomic_test_output.jsonl' завершена за 0.001920 сек.</w:t>
      </w:r>
    </w:p>
    <w:p>
      <w:r>
        <w:t>Помилка сталася в середині процесу, перевіримо стан файлу...</w:t>
      </w:r>
    </w:p>
    <w:p>
      <w:r>
        <w:t>Вміст файлу після аварії пайплайну: '{"status": "OLD_VALID_DATA"}'</w:t>
      </w:r>
    </w:p>
    <w:p>
      <w:r>
        <w:t>Успіх! Атомарний запис захистив старий файл від пошкоджень та перезапису.</w:t>
      </w:r>
    </w:p>
    <w:p>
      <w:r>
        <w:t>--- Очищення тимчасових ресурсів та завершення ---</w:t>
      </w:r>
    </w:p>
    <w:p>
      <w:r>
        <w:t>Робочу область успішно очищено.</w:t>
      </w:r>
    </w:p>
    <w:p>
      <w:r>
        <w:t>```</w:t>
      </w:r>
    </w:p>
    <w:p>
      <w:r>
        <w:t>---</w:t>
      </w:r>
    </w:p>
    <w:p>
      <w:pPr>
        <w:pStyle w:val="Heading2"/>
      </w:pPr>
      <w:r>
        <w:t>Висновки</w:t>
      </w:r>
    </w:p>
    <w:p>
      <w:r>
        <w:t>1. Створена гнучка ієрархія винятків у домені розумного будинку (IoT), яка дозволяє точно розділяти системні проблеми (проблеми файлової системи, синтаксичні помилки) та бізнес-відхилення (вихід показників сенсорів за нормальні рамки).</w:t>
      </w:r>
    </w:p>
    <w:p>
      <w:r>
        <w:t>2. Застосування підходу **EAFP** у поєднанні з **Exception Chaining** (`raise ... from`) дозволило побудувати інформативний трейсбек, де низькорівнева помилка парсингу типу конвертується у зрозумілу користувачу помилку бізнес-валідації із збереженням першопричини.</w:t>
      </w:r>
    </w:p>
    <w:p>
      <w:r>
        <w:t>3. Використання генераторів (`yield`) забезпечило потокову обробку великих файлів (I/O streaming). Завдяки цьому пам'ять ОЗП не перевантажується незалежно від обсягу вхідних даних (наприклад, при обробці мільйонів транзакцій чи записів сенсорів).</w:t>
      </w:r>
    </w:p>
    <w:p>
      <w:r>
        <w:t>4. Кастомний контекстний менеджер `AtomicFileWriter` дозволив реалізувати принцип транзакційності на рівні файлової системи (атомарний запис), повністю нівелювавши ризик отримання пошкоджених файлів або втрати попередньої версії даних у разі раптового падіння програми під час запису.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